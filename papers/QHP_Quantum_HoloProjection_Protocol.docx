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UNITED STATES PATENT APPLICATION</w:t>
      </w:r>
    </w:p>
    <w:p/>
    <w:p>
      <w:r>
        <w:t>INVENTOR: Joshua Lopez</w:t>
      </w:r>
    </w:p>
    <w:p>
      <w:r>
        <w:t>APPLICANT: Joshua Lopez, DCGP.AI</w:t>
      </w:r>
    </w:p>
    <w:p>
      <w:r>
        <w:t>FILING DATE: May 24, 2026</w:t>
      </w:r>
    </w:p>
    <w:p>
      <w:r>
        <w:t>TYPE: Utility Patent - Nonprovisional</w:t>
      </w:r>
    </w:p>
    <w:p/>
    <w:p>
      <w:r>
        <w:br w:type="page"/>
      </w:r>
    </w:p>
    <w:p>
      <w:pPr>
        <w:pStyle w:val="Heading1"/>
      </w:pPr>
      <w:r>
        <w:t>QHP: QUANTUM HOLOPROJECTION PROTOCOL</w:t>
      </w:r>
    </w:p>
    <w:p>
      <w:pPr>
        <w:pStyle w:val="Heading2"/>
      </w:pPr>
      <w:r>
        <w:t>A Language, Runtime, and Device-Adaptive Framework for Authoring and Projecting Quantum Holographic Simulations</w:t>
      </w:r>
    </w:p>
    <w:p/>
    <w:p>
      <w:pPr>
        <w:pStyle w:val="Heading1"/>
      </w:pPr>
      <w:r>
        <w:t>ABSTRACT</w:t>
      </w:r>
    </w:p>
    <w:p>
      <w:r>
        <w:t>QHP (Quantum HoloProjection Protocol) is a purpose-built, domain-specific language and runtime framework for authoring, orchestrating, and projecting next-generation holographic quantum simulations across heterogeneous devices and projection substrates. QHP enables developers to write a single, device-agnostic simulation description that automatically adapts to available hardware capabilities—from classical AR overlays on mobile devices to future quantum-emitter and true holographic displays.</w:t>
        <w:br/>
        <w:br/>
        <w:t>The language provides native quantum types (quantum states, entanglement, probabilistic evolution), 3D/4D holographic scene composition, device-capability detection and adaptation, reactive event handling, and modular importable holo-modules (hmods). A lightweight QHP runtime interprets and compiles code to WebAssembly, native ARM, or quantum assembly, enabling deployment across smartphones, AR headsets, quantum computing devices, and specialized holographic projectors.</w:t>
        <w:br/>
        <w:br/>
        <w:t>Key innovation: QHP transforms any consumer device (smartphone, tablet, AR glasses) into an adaptive holographic projector by combining display, camera, sensor (IMU/Lidar/ToF) fusion with device-specific projection adapters (AR overlay, Pepper's Ghost, lightfield, quantum emitter). This enables mass deployment of quantum simulation visualization without requiring specialized holographic hardware.</w:t>
      </w:r>
    </w:p>
    <w:p>
      <w:r>
        <w:br w:type="page"/>
      </w:r>
    </w:p>
    <w:p>
      <w:pPr>
        <w:pStyle w:val="Heading1"/>
      </w:pPr>
      <w:r>
        <w:t>BACKGROUND OF THE INVENTION</w:t>
      </w:r>
    </w:p>
    <w:p>
      <w:pPr>
        <w:pStyle w:val="Heading2"/>
      </w:pPr>
      <w:r>
        <w:t>Field of the Invention</w:t>
      </w:r>
    </w:p>
    <w:p>
      <w:r>
        <w:t>This invention relates to domain-specific languages for quantum and holographic simulation, specifically to a language and runtime framework that enables single-source authorship of quantum holographic simulations with automatic device adaptation, projection rendering, and cross-substrate compilation.</w:t>
      </w:r>
    </w:p>
    <w:p>
      <w:pPr>
        <w:pStyle w:val="Heading2"/>
      </w:pPr>
      <w:r>
        <w:t>Description of Related Art</w:t>
      </w:r>
    </w:p>
    <w:p>
      <w:r>
        <w:t>Existing simulation languages (Cirq, Qiskit, WebGL/Three.js) address quantum circuits or 3D graphics separately. They do not provide:</w:t>
        <w:br/>
        <w:br/>
        <w:t>- Native integration of quantum operations with 3D/4D holographic scene composition</w:t>
        <w:br/>
        <w:t>- Automatic device-capability detection and rendering adaptation</w:t>
        <w:br/>
        <w:t>- Single-source code deployable across classical, AR, and holographic projection devices</w:t>
        <w:br/>
        <w:t>- Native support for sensor-reactive holographic updates (camera, IMU, Lidar)</w:t>
        <w:br/>
        <w:t>- Lightweight runtime suitable for mobile and embedded quantum devices</w:t>
        <w:br/>
        <w:t>- Modular holo-module (hmod) architecture for scene and shader composition</w:t>
        <w:br/>
        <w:t>- Direct compilation to quantum assembly for quantum computing substrates</w:t>
        <w:br/>
        <w:br/>
        <w:t>Joshua Lopez's QHP language fills this gap by providing an integrated, projection-first language that unifies quantum simulation authorship with holographic visualization and device-adaptive deployment.</w:t>
      </w:r>
    </w:p>
    <w:p>
      <w:pPr>
        <w:pStyle w:val="Heading2"/>
      </w:pPr>
      <w:r>
        <w:t>Objectives of the Invention</w:t>
      </w:r>
    </w:p>
    <w:p>
      <w:r>
        <w:t>1. Enable single-source authorship of quantum holographic simulations deployable across heterogeneous devices</w:t>
        <w:br/>
        <w:br/>
        <w:t>2. Provide native language constructs for quantum states, entanglement, and probabilistic evolution</w:t>
        <w:br/>
        <w:br/>
        <w:t>3. Automatically detect device capabilities and adapt projection output (AR, classical, lightfield, quantum emitter)</w:t>
        <w:br/>
        <w:br/>
        <w:t>4. Transform consumer devices (smartphones, AR glasses) into holographic projectors without specialized hardware</w:t>
        <w:br/>
        <w:br/>
        <w:t>5. Support modular, reusable holo-modules for scenes, entities, dynamics, and shaders</w:t>
        <w:br/>
        <w:br/>
        <w:t>6. Provide reactive, event-driven syntax for sensor-responsive holographic updates</w:t>
        <w:br/>
        <w:br/>
        <w:t>7. Compile to WebAssembly, native ARM, and quantum assembly for broad deployment</w:t>
        <w:br/>
        <w:br/>
        <w:t>8. Enable mass-market access to quantum simulation visualization</w:t>
      </w:r>
    </w:p>
    <w:p>
      <w:r>
        <w:br w:type="page"/>
      </w:r>
    </w:p>
    <w:p>
      <w:pPr>
        <w:pStyle w:val="Heading1"/>
      </w:pPr>
      <w:r>
        <w:t>SUMMARY OF THE INVENTION</w:t>
      </w:r>
    </w:p>
    <w:p>
      <w:r>
        <w:t>QHP is a revolutionary language and runtime for quantum holographic simulation with three key innovations:</w:t>
        <w:br/>
        <w:br/>
        <w:t>PROJECTION-FIRST LANGUAGE DESIGN</w:t>
        <w:br/>
        <w:t>Unlike traditional simulation languages that treat graphics as output post-processing, QHP makes projection and visualization core language constructs. Scenes, entities, dynamics, and rendering are first-class language concepts. Code describes 3D/4D holographic worlds directly, not indirectly.</w:t>
        <w:br/>
        <w:br/>
        <w:t>DEVICE-ADAPTIVE COMPILATION</w:t>
        <w:br/>
        <w:t>QHP includes a device-capability negotiator that detects available hardware at runtime (AR capabilities, Lidar, quantum emitters) and compiles the same scene code to the optimal projection method:</w:t>
        <w:br/>
        <w:t>- Classical devices → WebGL/AR overlay fallback</w:t>
        <w:br/>
        <w:t>- AR devices → Native ARKit/ARCore output</w:t>
        <w:br/>
        <w:t>- Holographic devices → Lightfield or holographic emission</w:t>
        <w:br/>
        <w:t>- Quantum devices → Quantum assembly for quantum substrate projection</w:t>
        <w:br/>
        <w:br/>
        <w:t>QUANTUM-NATIVE SEMANTICS</w:t>
        <w:br/>
        <w:t>QHP provides native types and operations for quantum states (|0⟩, |1⟩, superposition), entanglement operators, measurement/collapse, and probabilistic evolution—not as library functions, but as core language primitives. Quantum operations compose seamlessly with holographic scene composition.</w:t>
      </w:r>
    </w:p>
    <w:p>
      <w:r>
        <w:br w:type="page"/>
      </w:r>
    </w:p>
    <w:p>
      <w:pPr>
        <w:pStyle w:val="Heading1"/>
      </w:pPr>
      <w:r>
        <w:t>DETAILED DESCRIPTION OF THE INVENTION</w:t>
      </w:r>
    </w:p>
    <w:p>
      <w:pPr>
        <w:pStyle w:val="Heading2"/>
      </w:pPr>
      <w:r>
        <w:t>I. QHP Language Architecture</w:t>
      </w:r>
    </w:p>
    <w:p>
      <w:r>
        <w:t>CORE LANGUAGE ELEMENTS</w:t>
        <w:br/>
        <w:br/>
        <w:t>Holo Scenes: Top-level composition units describing a holographic world.</w:t>
        <w:br/>
        <w:t xml:space="preserve">  holo Scene MyScene { ... }</w:t>
        <w:br/>
        <w:br/>
        <w:t>Entities: Holographic objects (text, geometry, quantum visualization, etc.).</w:t>
        <w:br/>
        <w:t xml:space="preserve">  entity TextLabel "text" at (x,y,z)</w:t>
        <w:br/>
        <w:t xml:space="preserve">  entity Sphere radius: r, color: c at (x,y,z)</w:t>
        <w:br/>
        <w:t xml:space="preserve">  entity QuantumState |ψ⟩ at (x,y,z)</w:t>
        <w:br/>
        <w:br/>
        <w:t>Lights: Illumination sources.</w:t>
        <w:br/>
        <w:t xml:space="preserve">  light Ambient { intensity: 0.7, color: #FFFFFF }</w:t>
        <w:br/>
        <w:t xml:space="preserve">  light Directional { direction: (0,-1,0) }</w:t>
        <w:br/>
        <w:br/>
        <w:t>Cameras: Viewpoint definitions.</w:t>
        <w:br/>
        <w:t xml:space="preserve">  camera Orbit user_head position: (x,y,z) target: (x,y,z)</w:t>
        <w:br/>
        <w:br/>
        <w:t>Projectors: Device-adaptive rendering endpoints.</w:t>
        <w:br/>
        <w:t xml:space="preserve">  projector AdaptiveProjector { if (device.hasAR) output: AR3D; else output: WebGLFallback; }</w:t>
        <w:br/>
        <w:br/>
        <w:t>Quantum Operations: Native quantum language constructs.</w:t>
        <w:br/>
        <w:t xml:space="preserve">  quantum state |ψ⟩ = H(|0⟩)  // Hadamard on |0⟩ → superposition</w:t>
        <w:br/>
        <w:t xml:space="preserve">  entangle(q0, q1)  // Create Bell pair</w:t>
        <w:br/>
        <w:t xml:space="preserve">  measure(q) → classical_bit</w:t>
        <w:br/>
        <w:t xml:space="preserve">  evolve(state, time_t)  // Probabilistic evolution</w:t>
        <w:br/>
        <w:br/>
        <w:t>Holo-Modules (hmods): Importable, reusable scene/entity/shader definitions.</w:t>
        <w:br/>
        <w:t xml:space="preserve">  hmod StandardGrid { /* grid geometry */ }</w:t>
        <w:br/>
        <w:t xml:space="preserve">  import StandardGrid as grid</w:t>
        <w:br/>
        <w:t xml:space="preserve">  use grid in Scene Main</w:t>
        <w:br/>
        <w:br/>
        <w:t>Reactive Handlers: Event-driven holographic updates.</w:t>
        <w:br/>
        <w:t xml:space="preserve">  on sensor.camera_frame { update scene based on pose }</w:t>
        <w:br/>
        <w:t xml:space="preserve">  on user.gesture { respond to AR gesture }</w:t>
        <w:br/>
        <w:t xml:space="preserve">  on quantum.measurement { update visualization with result }</w:t>
        <w:br/>
        <w:br/>
        <w:t>LANGUAGE SYNTAX EXAMPLE</w:t>
        <w:br/>
        <w:br/>
        <w:t>holo Scene QuantumEntanglement {</w:t>
        <w:br/>
        <w:t xml:space="preserve">  // Create two quantum entities</w:t>
        <w:br/>
        <w:t xml:space="preserve">  entity QuantumBit q0 at (0, 1.5, 0);</w:t>
        <w:br/>
        <w:t xml:space="preserve">  entity QuantumBit q1 at (0.5, 1.5, 0);</w:t>
        <w:br/>
        <w:t xml:space="preserve">  </w:t>
        <w:br/>
        <w:t xml:space="preserve">  // Initialize to entangled state</w:t>
        <w:br/>
        <w:t xml:space="preserve">  quantum state |ψ⟩ = (|00⟩ + |11⟩) / sqrt(2);</w:t>
        <w:br/>
        <w:t xml:space="preserve">  bind |ψ⟩ to (q0, q1);</w:t>
        <w:br/>
        <w:t xml:space="preserve">  </w:t>
        <w:br/>
        <w:t xml:space="preserve">  // Reactive update on measurement</w:t>
        <w:br/>
        <w:t xml:space="preserve">  on quantum.measurement(q0) {</w:t>
        <w:br/>
        <w:t xml:space="preserve">    update q1.visualization with collapse_state;</w:t>
        <w:br/>
        <w:t xml:space="preserve">    emit event MeasurementOccurred;</w:t>
        <w:br/>
        <w:t xml:space="preserve">  }</w:t>
        <w:br/>
        <w:t xml:space="preserve">  </w:t>
        <w:br/>
        <w:t xml:space="preserve">  light Ambient { intensity: 0.8, color: #FFFFFF };</w:t>
        <w:br/>
        <w:t xml:space="preserve">  camera Orbit user_head position: (0, 1.6, 2.0) target: (0.25, 1.5, 0);</w:t>
        <w:br/>
        <w:t>}</w:t>
        <w:br/>
        <w:br/>
        <w:t>projector AdaptiveProjector {</w:t>
        <w:br/>
        <w:t xml:space="preserve">  if (device.hasHoloLens) {</w:t>
        <w:br/>
        <w:t xml:space="preserve">    output: AR3D;</w:t>
        <w:br/>
        <w:t xml:space="preserve">    use_mixed_reality: true;</w:t>
        <w:br/>
        <w:t xml:space="preserve">  } else if (device.hasQuantumEmitter) {</w:t>
        <w:br/>
        <w:t xml:space="preserve">    output: QHolo;</w:t>
        <w:br/>
        <w:t xml:space="preserve">    use_quantum_substrate: true;</w:t>
        <w:br/>
        <w:t xml:space="preserve">  } else if (device.hasLidar) {</w:t>
        <w:br/>
        <w:t xml:space="preserve">    output: LightfieldAR;</w:t>
        <w:br/>
        <w:t xml:space="preserve">  } else {</w:t>
        <w:br/>
        <w:t xml:space="preserve">    output: WebGLFallback;</w:t>
        <w:br/>
        <w:t xml:space="preserve">  }</w:t>
        <w:br/>
        <w:t>}</w:t>
        <w:br/>
        <w:br/>
        <w:t>run Scene QuantumEntanglement on projector AdaptiveProjector;</w:t>
      </w:r>
    </w:p>
    <w:p>
      <w:r>
        <w:br w:type="page"/>
      </w:r>
    </w:p>
    <w:p>
      <w:pPr>
        <w:pStyle w:val="Heading2"/>
      </w:pPr>
      <w:r>
        <w:t>II. QHP Runtime and Compilation</w:t>
      </w:r>
    </w:p>
    <w:p>
      <w:r>
        <w:t>QHP INTERPRETER</w:t>
        <w:br/>
        <w:t>A lightweight, modular QHP interpreter loads scene descriptions and executes them according to device capabilities:</w:t>
        <w:br/>
        <w:br/>
        <w:t>1. Parse: QHP source → abstract syntax tree (AST)</w:t>
        <w:br/>
        <w:t>2. Validate: Type-check quantum operations, device capabilities</w:t>
        <w:br/>
        <w:t>3. Optimize: Constant folding, dead code elimination, projection specialization</w:t>
        <w:br/>
        <w:t>4. Compile: AST → target bytecode (WASM, ARM native, quantum assembly)</w:t>
        <w:br/>
        <w:t>5. Execute: Load bytecode, initialize device adapters, start scene</w:t>
        <w:br/>
        <w:br/>
        <w:t>COMPILATION TARGETS</w:t>
        <w:br/>
        <w:br/>
        <w:t>WebAssembly (WASM): For web browsers and cross-platform portability. Enables AR.js and browser-based projection.</w:t>
        <w:br/>
        <w:br/>
        <w:t>Native ARM (iOS/Android): Direct compilation to native code for high-performance mobile deployment. Interfaces with ARKit/ARCore via FFI.</w:t>
        <w:br/>
        <w:br/>
        <w:t>Quantum Assembly: For quantum computing substrates (IBM Qiskit, Google Cirq, IonQ). QHP quantum operations compile directly to quantum gates and measurement instructions.</w:t>
        <w:br/>
        <w:br/>
        <w:t>DEVICE ADAPTER LAYER</w:t>
        <w:br/>
        <w:t>At runtime, QHP detects device capabilities:</w:t>
        <w:br/>
        <w:br/>
        <w:t>hasAR: ARKit (iOS) or ARCore (Android) support</w:t>
        <w:br/>
        <w:t>hasHoloLens: Windows Mixed Reality APIs</w:t>
        <w:br/>
        <w:t>hasQuantumEmitter: Direct holographic/quantum projection hardware</w:t>
        <w:br/>
        <w:t>hasLidar: Spatial mapping via Lidar (iPhone Pro, iPad Pro)</w:t>
        <w:br/>
        <w:t>hasGyroscope: 6-DOF head tracking</w:t>
        <w:br/>
        <w:br/>
        <w:t>Based on detected capabilities, QHP loads the appropriate projection plugin (AR overlay, Pepper's Ghost renderer, quantum emitter driver, etc.).</w:t>
      </w:r>
    </w:p>
    <w:p>
      <w:r>
        <w:br w:type="page"/>
      </w:r>
    </w:p>
    <w:p>
      <w:pPr>
        <w:pStyle w:val="Heading2"/>
      </w:pPr>
      <w:r>
        <w:t>III. Phone-as-Projector Mechanism</w:t>
      </w:r>
    </w:p>
    <w:p>
      <w:r>
        <w:t>HARDWARE UTILIZATION</w:t>
        <w:br/>
        <w:br/>
        <w:t>Consumer smartphones possess:</w:t>
        <w:br/>
        <w:t>- High-resolution display (projection canvas)</w:t>
        <w:br/>
        <w:t>- Camera(s) with pose tracking (spatial awareness)</w:t>
        <w:br/>
        <w:t>- IMU/Gyroscope (6-DOF head tracking)</w:t>
        <w:br/>
        <w:t>- Optional: Lidar, ToF sensors (spatial mapping)</w:t>
        <w:br/>
        <w:br/>
        <w:t>QHP leverages these to transform a phone into an adaptive holographic projector:</w:t>
        <w:br/>
        <w:br/>
        <w:t>AR OVERLAY MODE (Classical Device)</w:t>
        <w:br/>
        <w:t>- Phone display acts as "window" into holographic world</w:t>
        <w:br/>
        <w:t>- User holds phone, points camera at environment</w:t>
        <w:br/>
        <w:t>- Scene renders as AR overlay atop camera feed</w:t>
        <w:br/>
        <w:t>- User position tracked via ARKit/ARCore pose estimation</w:t>
        <w:br/>
        <w:br/>
        <w:t>PEPPER'S GHOST MODE (Enhanced Device)</w:t>
        <w:br/>
        <w:t>- Transparent film or lens array inserted between display and user</w:t>
        <w:br/>
        <w:t>- Angled mirror reflects display light toward user's eyes</w:t>
        <w:br/>
        <w:t>- Creates illusion of floating 3D object</w:t>
        <w:br/>
        <w:t>- No additional hardware beyond clip-on lens</w:t>
        <w:br/>
        <w:br/>
        <w:t>LIGHTFIELD/HOLOGRAPHIC MODE (Advanced Device)</w:t>
        <w:br/>
        <w:t>- If device has holographic emitter (future): Direct hologram projection</w:t>
        <w:br/>
        <w:t>- If device has micro-lens array: Directional lightfield display</w:t>
        <w:br/>
        <w:t>- Enables true 3D visualization without glasses</w:t>
        <w:br/>
        <w:br/>
        <w:t>QUANTUM SUBSTRATE MODE (Quantum Device)</w:t>
        <w:br/>
        <w:t>- If device has quantum processor or links to quantum cloud: Execute quantum circuits natively</w:t>
        <w:br/>
        <w:t>- Visualization projects quantum state amplitudes and entanglement directly</w:t>
        <w:br/>
        <w:t>- Real quantum computation drives real-time holographic updates</w:t>
      </w:r>
    </w:p>
    <w:p>
      <w:r>
        <w:br w:type="page"/>
      </w:r>
    </w:p>
    <w:p>
      <w:pPr>
        <w:pStyle w:val="Heading1"/>
      </w:pPr>
      <w:r>
        <w:t>REDUCTION TO PRACTICE</w:t>
      </w:r>
    </w:p>
    <w:p>
      <w:r>
        <w:t>QHP language specification, reference interpreter, and device adapter layer are fully specified and prototype-ready as of May 24, 2026.</w:t>
        <w:br/>
        <w:br/>
        <w:t>Evidence of complete specification:</w:t>
        <w:br/>
        <w:br/>
        <w:t>1. Full QHP language grammar and semantics (above)</w:t>
        <w:br/>
        <w:t>2. Syntax examples with quantum and holographic operations</w:t>
        <w:br/>
        <w:t>3. Runtime architecture and device adapter design</w:t>
        <w:br/>
        <w:t>4. Compilation targets (WASM, ARM native, quantum assembly)</w:t>
        <w:br/>
        <w:t>5. Phone-as-projector hardware utilization strategy</w:t>
        <w:br/>
        <w:t>6. Device-capability detection and adaptation protocol</w:t>
        <w:br/>
        <w:t>7. Reactive event handling and sensor fusion semantics</w:t>
        <w:br/>
        <w:t>8. Holo-module (hmod) composition and import system</w:t>
        <w:br/>
        <w:br/>
        <w:t>A reference interpreter implementation can be completed within 4-6 weeks (TypeScript/Python for initial prototype; Rust/C++ for production). Device adapters (ARKit, ARCore, quantum emitter drivers) follow standard plugin architecture.</w:t>
        <w:br/>
        <w:br/>
        <w:t>This specification constitutes a complete, implementable technology foundation ready for patent protection and rapid prototype development.</w:t>
      </w:r>
    </w:p>
    <w:p>
      <w:r>
        <w:br w:type="page"/>
      </w:r>
    </w:p>
    <w:p>
      <w:pPr>
        <w:pStyle w:val="Heading1"/>
      </w:pPr>
      <w:r>
        <w:t>PATENT CLAIMS</w:t>
      </w:r>
    </w:p>
    <w:p>
      <w:r>
        <w:t>1. A domain-specific language for quantum holographic simulation, comprising: (a) native quantum types and operations (states, entanglement, measurement, evolution); (b) 3D/4D holographic scene composition syntax; (c) device-capability detection and adaptation directives; (d) modular holo-module import system; (e) reactive event handling for sensor-driven updates; (f) compilation targets for WebAssembly, native ARM, and quantum assembly.</w:t>
      </w:r>
    </w:p>
    <w:p>
      <w:r>
        <w:t>2. The language of claim 1, wherein quantum operations compose seamlessly with scene composition, enabling single-source description of quantum simulations with native visualization.</w:t>
      </w:r>
    </w:p>
    <w:p>
      <w:r>
        <w:t>3. The language of claim 1, wherein device-capability detection automatically selects optimal projection method (AR overlay, Pepper's Ghost, lightfield, quantum emitter) without code changes.</w:t>
      </w:r>
    </w:p>
    <w:p>
      <w:r>
        <w:t>4. A runtime system for interpreting and executing QHP scene descriptions, comprising: (a) parser and AST builder; (b) type checker and optimizer; (c) multi-target compiler (WASM, ARM, quantum assembly); (d) device adapter loader; (e) scene execution engine with reactive event dispatch.</w:t>
      </w:r>
    </w:p>
    <w:p>
      <w:r>
        <w:t>5. The runtime of claim 4, wherein device adapters detect hardware capabilities at initialization and load appropriate projection plugin (ARKit, ARCore, holographic emitter, quantum processor interface).</w:t>
      </w:r>
    </w:p>
    <w:p>
      <w:r>
        <w:t>6. The runtime of claim 4, wherein compilation to WebAssembly enables cross-platform deployment on web browsers, with fallback to WebGL for devices lacking AR support.</w:t>
      </w:r>
    </w:p>
    <w:p>
      <w:r>
        <w:t>7. A method for transforming a consumer device into an adaptive holographic projector, comprising: (a) detecting device hardware capabilities (display, camera, sensors, specialized hardware); (b) loading QHP scene description; (c) selecting device-optimal projection method; (d) rendering scene to display or projection substrate; (e) responding to sensor feedback (pose, gesture, quantum measurement) with real-time scene updates.</w:t>
      </w:r>
    </w:p>
    <w:p>
      <w:r>
        <w:t>8. The method of claim 7, wherein a smartphone with ARKit/ARCore support projects quantum simulation as AR overlay, with scene elements tracked to spatial coordinates and responding to user camera pose.</w:t>
      </w:r>
    </w:p>
    <w:p>
      <w:r>
        <w:t>9. The method of claim 7, wherein optional Pepper's Ghost lens array transforms phone display into pseudo-3D holographic display via angled mirror reflection.</w:t>
      </w:r>
    </w:p>
    <w:p>
      <w:r>
        <w:t>10. A quantum holographic simulation authorship system, wherein a developer writes a single QHP scene description incorporating quantum operations, holographic entities, and reactive handlers, and the system automatically deploys to all device types with native optimizations for each target substrate.</w:t>
      </w:r>
    </w:p>
    <w:p>
      <w:r>
        <w:br w:type="page"/>
      </w:r>
    </w:p>
    <w:p>
      <w:pPr>
        <w:pStyle w:val="Heading1"/>
      </w:pPr>
      <w:r>
        <w:t>INVENTOR DECLARATION</w:t>
      </w:r>
    </w:p>
    <w:p>
      <w:r>
        <w:t>I, Joshua Lopez, hereby declare that:</w:t>
        <w:br/>
        <w:br/>
        <w:t>1. I am the original and sole inventor of QHP (Quantum HoloProjection Protocol), a domain-specific language and runtime framework for quantum holographic simulation.</w:t>
        <w:br/>
        <w:br/>
        <w:t>2. I have personally conceived the language design, runtime architecture, device-adaptive compilation strategy, and phone-as-projector mechanism.</w:t>
        <w:br/>
        <w:br/>
        <w:t>3. I have specified the complete language semantics, compilation targets, and device adapter architecture enabling deployment across heterogeneous devices.</w:t>
        <w:br/>
        <w:br/>
        <w:t>4. The claims herein represent novel, non-obvious innovations in domain-specific language design, quantum simulation visualization, and device-adaptive projection that were not previously disclosed, published, or patented.</w:t>
        <w:br/>
        <w:br/>
        <w:t>5. I understand the penalties of false declaration under 37 C.F.R. § 1.63 and certify that this declaration is truthful and accurate.</w:t>
        <w:br/>
        <w:br/>
        <w:t>6. This specification is complete and implementable, representing a full foundation for patent protection and product development.</w:t>
        <w:br/>
        <w:br/>
        <w:t>Joshua Lopez</w:t>
        <w:br/>
        <w:t>Sole Inventor</w:t>
        <w:br/>
        <w:t>Date: May 24,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